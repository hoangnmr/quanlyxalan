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E20" w:rsidRDefault="00E9660F" w:rsidP="00831576">
      <w:pPr>
        <w:spacing w:after="120" w:line="240" w:lineRule="auto"/>
        <w:ind w:left="-567" w:right="-50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Phụ lục 2</w:t>
      </w:r>
      <w:r w:rsidR="00EC1E20">
        <w:rPr>
          <w:rFonts w:ascii="Times New Roman" w:hAnsi="Times New Roman" w:cs="Times New Roman"/>
          <w:b/>
          <w:sz w:val="28"/>
        </w:rPr>
        <w:br/>
      </w:r>
      <w:r w:rsidR="00EC1E20" w:rsidRPr="00EC1E20">
        <w:rPr>
          <w:rFonts w:ascii="Times New Roman" w:hAnsi="Times New Roman" w:cs="Times New Roman"/>
          <w:i/>
          <w:sz w:val="28"/>
          <w:szCs w:val="28"/>
        </w:rPr>
        <w:t>(Kèm theo Văn bản số</w:t>
      </w:r>
      <w:r w:rsidR="00EC1E20">
        <w:rPr>
          <w:rFonts w:ascii="Times New Roman" w:hAnsi="Times New Roman" w:cs="Times New Roman"/>
          <w:i/>
          <w:sz w:val="28"/>
          <w:szCs w:val="28"/>
        </w:rPr>
        <w:t xml:space="preserve">   </w:t>
      </w:r>
      <w:r w:rsidR="00B86FBB">
        <w:rPr>
          <w:rFonts w:ascii="Times New Roman" w:hAnsi="Times New Roman" w:cs="Times New Roman"/>
          <w:i/>
          <w:sz w:val="28"/>
          <w:szCs w:val="28"/>
        </w:rPr>
        <w:t xml:space="preserve">   </w:t>
      </w:r>
      <w:r w:rsidR="00831576">
        <w:rPr>
          <w:rFonts w:ascii="Times New Roman" w:hAnsi="Times New Roman" w:cs="Times New Roman"/>
          <w:i/>
          <w:sz w:val="28"/>
          <w:szCs w:val="28"/>
        </w:rPr>
        <w:t xml:space="preserve">  </w:t>
      </w:r>
      <w:bookmarkStart w:id="0" w:name="_GoBack"/>
      <w:bookmarkEnd w:id="0"/>
      <w:r w:rsidR="00EC1E20" w:rsidRPr="00EC1E20">
        <w:rPr>
          <w:rFonts w:ascii="Times New Roman" w:hAnsi="Times New Roman" w:cs="Times New Roman"/>
          <w:i/>
          <w:sz w:val="28"/>
          <w:szCs w:val="28"/>
        </w:rPr>
        <w:t>CVHHTPHCM-TTTT, ngày</w:t>
      </w:r>
      <w:r w:rsidR="00B86FBB">
        <w:rPr>
          <w:rFonts w:ascii="Times New Roman" w:hAnsi="Times New Roman" w:cs="Times New Roman"/>
          <w:i/>
          <w:sz w:val="28"/>
          <w:szCs w:val="28"/>
        </w:rPr>
        <w:t xml:space="preserve">  </w:t>
      </w:r>
      <w:r w:rsidR="00EC1E20" w:rsidRPr="00EC1E20">
        <w:rPr>
          <w:rFonts w:ascii="Times New Roman" w:hAnsi="Times New Roman" w:cs="Times New Roman"/>
          <w:i/>
          <w:sz w:val="28"/>
          <w:szCs w:val="28"/>
        </w:rPr>
        <w:t xml:space="preserve">tháng </w:t>
      </w:r>
      <w:r w:rsidR="00B86FBB">
        <w:rPr>
          <w:rFonts w:ascii="Times New Roman" w:hAnsi="Times New Roman" w:cs="Times New Roman"/>
          <w:i/>
          <w:sz w:val="28"/>
          <w:szCs w:val="28"/>
        </w:rPr>
        <w:t xml:space="preserve">07 </w:t>
      </w:r>
      <w:r w:rsidR="00EC1E20" w:rsidRPr="00EC1E20">
        <w:rPr>
          <w:rFonts w:ascii="Times New Roman" w:hAnsi="Times New Roman" w:cs="Times New Roman"/>
          <w:i/>
          <w:sz w:val="28"/>
          <w:szCs w:val="28"/>
        </w:rPr>
        <w:t>năm 2026 của Cảng vụ Hàng hải Thành phố Hồ Chí Minh)</w:t>
      </w:r>
    </w:p>
    <w:p w:rsidR="004F0B7A" w:rsidRPr="00EC1E20" w:rsidRDefault="00431E8E" w:rsidP="00EC1E20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EC1E20">
        <w:rPr>
          <w:rFonts w:ascii="Times New Roman" w:hAnsi="Times New Roman" w:cs="Times New Roman"/>
          <w:b/>
          <w:sz w:val="28"/>
          <w:szCs w:val="28"/>
        </w:rPr>
        <w:t>KHỐI LƯỢNG HÀNG HÓA, LƯỢT TÀU, HÀNH KHÁCH THÔNG QUA CẢNG</w:t>
      </w:r>
      <w:r w:rsidRPr="00EC1E20">
        <w:rPr>
          <w:rFonts w:ascii="Times New Roman" w:hAnsi="Times New Roman" w:cs="Times New Roman"/>
          <w:b/>
          <w:sz w:val="28"/>
          <w:szCs w:val="28"/>
        </w:rPr>
        <w:br/>
        <w:t>BẰNG PHƯƠNG TIỆN THỦY NỘI ĐỊA VR-SI, VR-SII, VR-SIII</w:t>
      </w:r>
    </w:p>
    <w:p w:rsidR="00EA4ECF" w:rsidRPr="00EA4ECF" w:rsidRDefault="00431E8E" w:rsidP="00EA4ECF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4ECF">
        <w:rPr>
          <w:rFonts w:ascii="Times New Roman" w:hAnsi="Times New Roman" w:cs="Times New Roman"/>
          <w:b/>
          <w:sz w:val="28"/>
          <w:szCs w:val="28"/>
        </w:rPr>
        <w:t>Tháng ……</w:t>
      </w:r>
    </w:p>
    <w:tbl>
      <w:tblPr>
        <w:tblStyle w:val="TableGrid"/>
        <w:tblW w:w="13711" w:type="dxa"/>
        <w:jc w:val="center"/>
        <w:tblLayout w:type="fixed"/>
        <w:tblLook w:val="04A0" w:firstRow="1" w:lastRow="0" w:firstColumn="1" w:lastColumn="0" w:noHBand="0" w:noVBand="1"/>
      </w:tblPr>
      <w:tblGrid>
        <w:gridCol w:w="392"/>
        <w:gridCol w:w="1663"/>
        <w:gridCol w:w="605"/>
        <w:gridCol w:w="992"/>
        <w:gridCol w:w="709"/>
        <w:gridCol w:w="850"/>
        <w:gridCol w:w="851"/>
        <w:gridCol w:w="850"/>
        <w:gridCol w:w="851"/>
        <w:gridCol w:w="850"/>
        <w:gridCol w:w="851"/>
        <w:gridCol w:w="850"/>
        <w:gridCol w:w="867"/>
        <w:gridCol w:w="851"/>
        <w:gridCol w:w="829"/>
        <w:gridCol w:w="850"/>
      </w:tblGrid>
      <w:tr w:rsidR="001439FA" w:rsidRPr="00E9660F" w:rsidTr="001439FA">
        <w:trPr>
          <w:jc w:val="center"/>
        </w:trPr>
        <w:tc>
          <w:tcPr>
            <w:tcW w:w="392" w:type="dxa"/>
            <w:vMerge w:val="restart"/>
            <w:vAlign w:val="center"/>
          </w:tcPr>
          <w:p w:rsidR="001439FA" w:rsidRPr="001439FA" w:rsidRDefault="001439FA">
            <w:pPr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1663" w:type="dxa"/>
            <w:vMerge w:val="restart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Chỉ tiêu</w:t>
            </w:r>
          </w:p>
        </w:tc>
        <w:tc>
          <w:tcPr>
            <w:tcW w:w="3156" w:type="dxa"/>
            <w:gridSpan w:val="4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Container</w:t>
            </w:r>
          </w:p>
        </w:tc>
        <w:tc>
          <w:tcPr>
            <w:tcW w:w="1701" w:type="dxa"/>
            <w:gridSpan w:val="2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Hàng khô</w:t>
            </w:r>
          </w:p>
        </w:tc>
        <w:tc>
          <w:tcPr>
            <w:tcW w:w="1701" w:type="dxa"/>
            <w:gridSpan w:val="2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Hàng lỏng</w:t>
            </w:r>
          </w:p>
        </w:tc>
        <w:tc>
          <w:tcPr>
            <w:tcW w:w="1701" w:type="dxa"/>
            <w:gridSpan w:val="2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Hàng XNK</w:t>
            </w:r>
          </w:p>
        </w:tc>
        <w:tc>
          <w:tcPr>
            <w:tcW w:w="1718" w:type="dxa"/>
            <w:gridSpan w:val="2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Lượt tàu</w:t>
            </w:r>
          </w:p>
        </w:tc>
        <w:tc>
          <w:tcPr>
            <w:tcW w:w="1679" w:type="dxa"/>
            <w:gridSpan w:val="2"/>
            <w:vAlign w:val="center"/>
          </w:tcPr>
          <w:p w:rsidR="001439FA" w:rsidRPr="001439FA" w:rsidRDefault="001439FA" w:rsidP="00EC1E2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Hành khách</w:t>
            </w:r>
          </w:p>
        </w:tc>
      </w:tr>
      <w:tr w:rsidR="001439FA" w:rsidRPr="00E9660F" w:rsidTr="001439FA">
        <w:trPr>
          <w:jc w:val="center"/>
        </w:trPr>
        <w:tc>
          <w:tcPr>
            <w:tcW w:w="392" w:type="dxa"/>
            <w:vMerge/>
            <w:vAlign w:val="center"/>
          </w:tcPr>
          <w:p w:rsidR="001439FA" w:rsidRPr="001439FA" w:rsidRDefault="001439F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63" w:type="dxa"/>
            <w:vMerge/>
            <w:vAlign w:val="center"/>
          </w:tcPr>
          <w:p w:rsidR="001439FA" w:rsidRPr="001439FA" w:rsidRDefault="001439F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97" w:type="dxa"/>
            <w:gridSpan w:val="2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Thực hiệ</w:t>
            </w:r>
            <w:r>
              <w:rPr>
                <w:rFonts w:ascii="Times New Roman" w:hAnsi="Times New Roman" w:cs="Times New Roman"/>
                <w:b/>
              </w:rPr>
              <w:t>n</w:t>
            </w:r>
            <w:r>
              <w:rPr>
                <w:rFonts w:ascii="Times New Roman" w:hAnsi="Times New Roman" w:cs="Times New Roman"/>
                <w:b/>
              </w:rPr>
              <w:br/>
              <w:t>tháng báo cáo</w:t>
            </w:r>
          </w:p>
        </w:tc>
        <w:tc>
          <w:tcPr>
            <w:tcW w:w="1559" w:type="dxa"/>
            <w:gridSpan w:val="2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Lũy kế</w:t>
            </w:r>
            <w:r>
              <w:rPr>
                <w:rFonts w:ascii="Times New Roman" w:hAnsi="Times New Roman" w:cs="Times New Roman"/>
                <w:b/>
              </w:rPr>
              <w:t xml:space="preserve"> đến tháng báo cáo</w:t>
            </w:r>
          </w:p>
        </w:tc>
        <w:tc>
          <w:tcPr>
            <w:tcW w:w="851" w:type="dxa"/>
            <w:vAlign w:val="center"/>
          </w:tcPr>
          <w:p w:rsidR="001439FA" w:rsidRPr="001439FA" w:rsidRDefault="001439FA">
            <w:pPr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Thực hiện</w:t>
            </w:r>
            <w:r>
              <w:rPr>
                <w:rFonts w:ascii="Times New Roman" w:hAnsi="Times New Roman" w:cs="Times New Roman"/>
                <w:b/>
              </w:rPr>
              <w:t xml:space="preserve"> tháng báo cáo</w:t>
            </w:r>
          </w:p>
        </w:tc>
        <w:tc>
          <w:tcPr>
            <w:tcW w:w="850" w:type="dxa"/>
            <w:vAlign w:val="center"/>
          </w:tcPr>
          <w:p w:rsidR="001439FA" w:rsidRPr="001439FA" w:rsidRDefault="001439FA">
            <w:pPr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Lũy kế</w:t>
            </w:r>
            <w:r>
              <w:rPr>
                <w:rFonts w:ascii="Times New Roman" w:hAnsi="Times New Roman" w:cs="Times New Roman"/>
                <w:b/>
              </w:rPr>
              <w:t xml:space="preserve"> đến tháng báo cáo</w:t>
            </w:r>
          </w:p>
        </w:tc>
        <w:tc>
          <w:tcPr>
            <w:tcW w:w="851" w:type="dxa"/>
            <w:vAlign w:val="center"/>
          </w:tcPr>
          <w:p w:rsidR="001439FA" w:rsidRPr="001439FA" w:rsidRDefault="001439FA">
            <w:pPr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Thực hiện</w:t>
            </w:r>
            <w:r>
              <w:rPr>
                <w:rFonts w:ascii="Times New Roman" w:hAnsi="Times New Roman" w:cs="Times New Roman"/>
                <w:b/>
              </w:rPr>
              <w:t xml:space="preserve"> tháng báo cáo</w:t>
            </w:r>
          </w:p>
        </w:tc>
        <w:tc>
          <w:tcPr>
            <w:tcW w:w="850" w:type="dxa"/>
            <w:vAlign w:val="center"/>
          </w:tcPr>
          <w:p w:rsidR="001439FA" w:rsidRPr="001439FA" w:rsidRDefault="001439FA">
            <w:pPr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Lũy kế</w:t>
            </w:r>
            <w:r>
              <w:rPr>
                <w:rFonts w:ascii="Times New Roman" w:hAnsi="Times New Roman" w:cs="Times New Roman"/>
                <w:b/>
              </w:rPr>
              <w:t xml:space="preserve"> đến tháng báo cáo</w:t>
            </w:r>
          </w:p>
        </w:tc>
        <w:tc>
          <w:tcPr>
            <w:tcW w:w="851" w:type="dxa"/>
            <w:vAlign w:val="center"/>
          </w:tcPr>
          <w:p w:rsidR="001439FA" w:rsidRPr="001439FA" w:rsidRDefault="001439FA">
            <w:pPr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Thực hiện</w:t>
            </w:r>
            <w:r>
              <w:rPr>
                <w:rFonts w:ascii="Times New Roman" w:hAnsi="Times New Roman" w:cs="Times New Roman"/>
                <w:b/>
              </w:rPr>
              <w:t xml:space="preserve"> tháng báo cáo</w:t>
            </w:r>
          </w:p>
        </w:tc>
        <w:tc>
          <w:tcPr>
            <w:tcW w:w="850" w:type="dxa"/>
            <w:vAlign w:val="center"/>
          </w:tcPr>
          <w:p w:rsidR="001439FA" w:rsidRPr="001439FA" w:rsidRDefault="001439FA">
            <w:pPr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Lũy kế</w:t>
            </w:r>
            <w:r>
              <w:rPr>
                <w:rFonts w:ascii="Times New Roman" w:hAnsi="Times New Roman" w:cs="Times New Roman"/>
                <w:b/>
              </w:rPr>
              <w:t xml:space="preserve"> đến tháng báo cáo</w:t>
            </w:r>
          </w:p>
        </w:tc>
        <w:tc>
          <w:tcPr>
            <w:tcW w:w="867" w:type="dxa"/>
            <w:vAlign w:val="center"/>
          </w:tcPr>
          <w:p w:rsidR="001439FA" w:rsidRPr="001439FA" w:rsidRDefault="001439FA">
            <w:pPr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Thực hiện</w:t>
            </w:r>
            <w:r>
              <w:rPr>
                <w:rFonts w:ascii="Times New Roman" w:hAnsi="Times New Roman" w:cs="Times New Roman"/>
                <w:b/>
              </w:rPr>
              <w:t xml:space="preserve"> tháng báo cáo</w:t>
            </w:r>
          </w:p>
        </w:tc>
        <w:tc>
          <w:tcPr>
            <w:tcW w:w="851" w:type="dxa"/>
            <w:vAlign w:val="center"/>
          </w:tcPr>
          <w:p w:rsidR="001439FA" w:rsidRPr="001439FA" w:rsidRDefault="001439FA">
            <w:pPr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Lũy kế</w:t>
            </w:r>
            <w:r>
              <w:rPr>
                <w:rFonts w:ascii="Times New Roman" w:hAnsi="Times New Roman" w:cs="Times New Roman"/>
                <w:b/>
              </w:rPr>
              <w:t xml:space="preserve"> đến tháng báo cáo</w:t>
            </w:r>
          </w:p>
        </w:tc>
        <w:tc>
          <w:tcPr>
            <w:tcW w:w="829" w:type="dxa"/>
            <w:vAlign w:val="center"/>
          </w:tcPr>
          <w:p w:rsidR="001439FA" w:rsidRPr="001439FA" w:rsidRDefault="001439FA">
            <w:pPr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Lượt tàu khách</w:t>
            </w:r>
          </w:p>
        </w:tc>
        <w:tc>
          <w:tcPr>
            <w:tcW w:w="850" w:type="dxa"/>
            <w:vAlign w:val="center"/>
          </w:tcPr>
          <w:p w:rsidR="001439FA" w:rsidRPr="001439FA" w:rsidRDefault="001439FA">
            <w:pPr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Lượt khách</w:t>
            </w:r>
          </w:p>
        </w:tc>
      </w:tr>
      <w:tr w:rsidR="001439FA" w:rsidRPr="00E9660F" w:rsidTr="001439FA">
        <w:trPr>
          <w:jc w:val="center"/>
        </w:trPr>
        <w:tc>
          <w:tcPr>
            <w:tcW w:w="392" w:type="dxa"/>
            <w:vMerge/>
            <w:vAlign w:val="center"/>
          </w:tcPr>
          <w:p w:rsidR="001439FA" w:rsidRPr="001439FA" w:rsidRDefault="001439F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63" w:type="dxa"/>
            <w:vMerge/>
            <w:vAlign w:val="center"/>
          </w:tcPr>
          <w:p w:rsidR="001439FA" w:rsidRPr="001439FA" w:rsidRDefault="001439F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05" w:type="dxa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Tấn</w:t>
            </w:r>
          </w:p>
        </w:tc>
        <w:tc>
          <w:tcPr>
            <w:tcW w:w="992" w:type="dxa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TEUs</w:t>
            </w:r>
          </w:p>
        </w:tc>
        <w:tc>
          <w:tcPr>
            <w:tcW w:w="709" w:type="dxa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Tấn</w:t>
            </w:r>
          </w:p>
        </w:tc>
        <w:tc>
          <w:tcPr>
            <w:tcW w:w="850" w:type="dxa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TEUs</w:t>
            </w:r>
          </w:p>
        </w:tc>
        <w:tc>
          <w:tcPr>
            <w:tcW w:w="851" w:type="dxa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Tấn</w:t>
            </w:r>
          </w:p>
        </w:tc>
        <w:tc>
          <w:tcPr>
            <w:tcW w:w="850" w:type="dxa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Tấn</w:t>
            </w:r>
          </w:p>
        </w:tc>
        <w:tc>
          <w:tcPr>
            <w:tcW w:w="851" w:type="dxa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Tấn</w:t>
            </w:r>
          </w:p>
        </w:tc>
        <w:tc>
          <w:tcPr>
            <w:tcW w:w="850" w:type="dxa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Tấn</w:t>
            </w:r>
          </w:p>
        </w:tc>
        <w:tc>
          <w:tcPr>
            <w:tcW w:w="851" w:type="dxa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Tấn</w:t>
            </w:r>
          </w:p>
        </w:tc>
        <w:tc>
          <w:tcPr>
            <w:tcW w:w="850" w:type="dxa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Tấn</w:t>
            </w:r>
          </w:p>
        </w:tc>
        <w:tc>
          <w:tcPr>
            <w:tcW w:w="867" w:type="dxa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Lượt</w:t>
            </w:r>
          </w:p>
        </w:tc>
        <w:tc>
          <w:tcPr>
            <w:tcW w:w="851" w:type="dxa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Lượt</w:t>
            </w:r>
          </w:p>
        </w:tc>
        <w:tc>
          <w:tcPr>
            <w:tcW w:w="829" w:type="dxa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Lượt</w:t>
            </w:r>
          </w:p>
        </w:tc>
        <w:tc>
          <w:tcPr>
            <w:tcW w:w="850" w:type="dxa"/>
            <w:vAlign w:val="center"/>
          </w:tcPr>
          <w:p w:rsidR="001439FA" w:rsidRPr="001439FA" w:rsidRDefault="001439FA" w:rsidP="001439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Lượt</w:t>
            </w:r>
          </w:p>
        </w:tc>
      </w:tr>
      <w:tr w:rsidR="001439FA" w:rsidRPr="00E9660F" w:rsidTr="007803DA">
        <w:trPr>
          <w:jc w:val="center"/>
        </w:trPr>
        <w:tc>
          <w:tcPr>
            <w:tcW w:w="392" w:type="dxa"/>
            <w:vAlign w:val="center"/>
          </w:tcPr>
          <w:p w:rsidR="00E9660F" w:rsidRPr="00E9660F" w:rsidRDefault="00E9660F" w:rsidP="001439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663" w:type="dxa"/>
            <w:vAlign w:val="center"/>
          </w:tcPr>
          <w:p w:rsidR="00E9660F" w:rsidRPr="00E9660F" w:rsidRDefault="00E9660F" w:rsidP="001439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05" w:type="dxa"/>
            <w:vAlign w:val="center"/>
          </w:tcPr>
          <w:p w:rsidR="00E9660F" w:rsidRPr="00E9660F" w:rsidRDefault="00E9660F" w:rsidP="007803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  <w:vAlign w:val="center"/>
          </w:tcPr>
          <w:p w:rsidR="00E9660F" w:rsidRDefault="001439FA" w:rsidP="007803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:rsidR="00E9660F" w:rsidRPr="00E9660F" w:rsidRDefault="001439FA" w:rsidP="007803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  <w:vAlign w:val="center"/>
          </w:tcPr>
          <w:p w:rsidR="00E9660F" w:rsidRDefault="001439FA" w:rsidP="007803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1" w:type="dxa"/>
            <w:vAlign w:val="center"/>
          </w:tcPr>
          <w:p w:rsidR="00E9660F" w:rsidRPr="00E9660F" w:rsidRDefault="001439FA" w:rsidP="007803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  <w:vAlign w:val="center"/>
          </w:tcPr>
          <w:p w:rsidR="00E9660F" w:rsidRPr="00E9660F" w:rsidRDefault="001439FA" w:rsidP="007803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1" w:type="dxa"/>
            <w:vAlign w:val="center"/>
          </w:tcPr>
          <w:p w:rsidR="00E9660F" w:rsidRPr="00E9660F" w:rsidRDefault="001439FA" w:rsidP="007803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0" w:type="dxa"/>
            <w:vAlign w:val="center"/>
          </w:tcPr>
          <w:p w:rsidR="00E9660F" w:rsidRPr="00E9660F" w:rsidRDefault="001439FA" w:rsidP="007803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1" w:type="dxa"/>
            <w:vAlign w:val="center"/>
          </w:tcPr>
          <w:p w:rsidR="00E9660F" w:rsidRPr="00E9660F" w:rsidRDefault="001439FA" w:rsidP="007803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50" w:type="dxa"/>
            <w:vAlign w:val="center"/>
          </w:tcPr>
          <w:p w:rsidR="00E9660F" w:rsidRPr="00E9660F" w:rsidRDefault="001439FA" w:rsidP="007803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67" w:type="dxa"/>
            <w:vAlign w:val="center"/>
          </w:tcPr>
          <w:p w:rsidR="00E9660F" w:rsidRPr="00E9660F" w:rsidRDefault="001439FA" w:rsidP="007803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1" w:type="dxa"/>
            <w:vAlign w:val="center"/>
          </w:tcPr>
          <w:p w:rsidR="00E9660F" w:rsidRPr="00E9660F" w:rsidRDefault="001439FA" w:rsidP="007803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29" w:type="dxa"/>
            <w:vAlign w:val="center"/>
          </w:tcPr>
          <w:p w:rsidR="00E9660F" w:rsidRPr="00E9660F" w:rsidRDefault="001439FA" w:rsidP="007803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50" w:type="dxa"/>
            <w:vAlign w:val="center"/>
          </w:tcPr>
          <w:p w:rsidR="00E9660F" w:rsidRPr="00E9660F" w:rsidRDefault="00E9660F" w:rsidP="007803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1439FA">
              <w:rPr>
                <w:rFonts w:ascii="Times New Roman" w:hAnsi="Times New Roman" w:cs="Times New Roman"/>
              </w:rPr>
              <w:t>4</w:t>
            </w:r>
          </w:p>
        </w:tc>
      </w:tr>
      <w:tr w:rsidR="001439FA" w:rsidRPr="00E9660F" w:rsidTr="001439FA">
        <w:trPr>
          <w:jc w:val="center"/>
        </w:trPr>
        <w:tc>
          <w:tcPr>
            <w:tcW w:w="392" w:type="dxa"/>
          </w:tcPr>
          <w:p w:rsidR="00E9660F" w:rsidRPr="001439FA" w:rsidRDefault="00E9660F">
            <w:pPr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I</w:t>
            </w:r>
          </w:p>
        </w:tc>
        <w:tc>
          <w:tcPr>
            <w:tcW w:w="1663" w:type="dxa"/>
          </w:tcPr>
          <w:p w:rsidR="00E9660F" w:rsidRPr="001439FA" w:rsidRDefault="00E9660F">
            <w:pPr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Bến cảng biển</w:t>
            </w:r>
          </w:p>
        </w:tc>
        <w:tc>
          <w:tcPr>
            <w:tcW w:w="605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7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9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</w:tr>
      <w:tr w:rsidR="001439FA" w:rsidRPr="00E9660F" w:rsidTr="001439FA">
        <w:trPr>
          <w:jc w:val="center"/>
        </w:trPr>
        <w:tc>
          <w:tcPr>
            <w:tcW w:w="392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  <w:r w:rsidRPr="00E9660F">
              <w:rPr>
                <w:rFonts w:ascii="Times New Roman" w:hAnsi="Times New Roman" w:cs="Times New Roman"/>
              </w:rPr>
              <w:t>- Bến cảng…</w:t>
            </w:r>
          </w:p>
        </w:tc>
        <w:tc>
          <w:tcPr>
            <w:tcW w:w="605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7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9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</w:tr>
      <w:tr w:rsidR="001439FA" w:rsidRPr="00E9660F" w:rsidTr="001439FA">
        <w:trPr>
          <w:jc w:val="center"/>
        </w:trPr>
        <w:tc>
          <w:tcPr>
            <w:tcW w:w="392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  <w:r w:rsidRPr="00E9660F">
              <w:rPr>
                <w:rFonts w:ascii="Times New Roman" w:hAnsi="Times New Roman" w:cs="Times New Roman"/>
              </w:rPr>
              <w:t>- ………</w:t>
            </w:r>
          </w:p>
        </w:tc>
        <w:tc>
          <w:tcPr>
            <w:tcW w:w="605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7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9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E9660F" w:rsidRPr="00E9660F" w:rsidRDefault="00E9660F">
            <w:pPr>
              <w:rPr>
                <w:rFonts w:ascii="Times New Roman" w:hAnsi="Times New Roman" w:cs="Times New Roman"/>
              </w:rPr>
            </w:pPr>
          </w:p>
        </w:tc>
      </w:tr>
      <w:tr w:rsidR="001439FA" w:rsidRPr="00E9660F" w:rsidTr="001439FA">
        <w:trPr>
          <w:jc w:val="center"/>
        </w:trPr>
        <w:tc>
          <w:tcPr>
            <w:tcW w:w="2055" w:type="dxa"/>
            <w:gridSpan w:val="2"/>
          </w:tcPr>
          <w:p w:rsidR="001439FA" w:rsidRPr="001439FA" w:rsidRDefault="001439FA">
            <w:pPr>
              <w:rPr>
                <w:rFonts w:ascii="Times New Roman" w:hAnsi="Times New Roman" w:cs="Times New Roman"/>
                <w:b/>
              </w:rPr>
            </w:pPr>
            <w:r w:rsidRPr="001439FA">
              <w:rPr>
                <w:rFonts w:ascii="Times New Roman" w:hAnsi="Times New Roman" w:cs="Times New Roman"/>
                <w:b/>
              </w:rPr>
              <w:t>Tổng</w:t>
            </w:r>
          </w:p>
        </w:tc>
        <w:tc>
          <w:tcPr>
            <w:tcW w:w="605" w:type="dxa"/>
          </w:tcPr>
          <w:p w:rsidR="001439FA" w:rsidRPr="00E9660F" w:rsidRDefault="001439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1439FA" w:rsidRPr="00E9660F" w:rsidRDefault="001439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1439FA" w:rsidRPr="00E9660F" w:rsidRDefault="001439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1439FA" w:rsidRPr="00E9660F" w:rsidRDefault="001439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1439FA" w:rsidRPr="00E9660F" w:rsidRDefault="001439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1439FA" w:rsidRPr="00E9660F" w:rsidRDefault="001439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1439FA" w:rsidRPr="00E9660F" w:rsidRDefault="001439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1439FA" w:rsidRPr="00E9660F" w:rsidRDefault="001439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1439FA" w:rsidRPr="00E9660F" w:rsidRDefault="001439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1439FA" w:rsidRPr="00E9660F" w:rsidRDefault="001439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7" w:type="dxa"/>
          </w:tcPr>
          <w:p w:rsidR="001439FA" w:rsidRPr="00E9660F" w:rsidRDefault="001439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1439FA" w:rsidRPr="00E9660F" w:rsidRDefault="001439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9" w:type="dxa"/>
          </w:tcPr>
          <w:p w:rsidR="001439FA" w:rsidRPr="00E9660F" w:rsidRDefault="001439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1439FA" w:rsidRPr="00E9660F" w:rsidRDefault="001439FA">
            <w:pPr>
              <w:rPr>
                <w:rFonts w:ascii="Times New Roman" w:hAnsi="Times New Roman" w:cs="Times New Roman"/>
              </w:rPr>
            </w:pPr>
          </w:p>
        </w:tc>
      </w:tr>
    </w:tbl>
    <w:p w:rsidR="00431E8E" w:rsidRPr="00E9660F" w:rsidRDefault="00431E8E">
      <w:pPr>
        <w:rPr>
          <w:rFonts w:ascii="Times New Roman" w:hAnsi="Times New Roman" w:cs="Times New Roman"/>
        </w:rPr>
      </w:pPr>
    </w:p>
    <w:sectPr w:rsidR="00431E8E" w:rsidRPr="00E9660F" w:rsidSect="00EA4ECF">
      <w:pgSz w:w="15840" w:h="12240" w:orient="landscape"/>
      <w:pgMar w:top="1134" w:right="1440" w:bottom="1800" w:left="1440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18F1" w:rsidRDefault="003D18F1" w:rsidP="00EC1E20">
      <w:pPr>
        <w:spacing w:after="0" w:line="240" w:lineRule="auto"/>
      </w:pPr>
      <w:r>
        <w:separator/>
      </w:r>
    </w:p>
  </w:endnote>
  <w:endnote w:type="continuationSeparator" w:id="0">
    <w:p w:rsidR="003D18F1" w:rsidRDefault="003D18F1" w:rsidP="00EC1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18F1" w:rsidRDefault="003D18F1" w:rsidP="00EC1E20">
      <w:pPr>
        <w:spacing w:after="0" w:line="240" w:lineRule="auto"/>
      </w:pPr>
      <w:r>
        <w:separator/>
      </w:r>
    </w:p>
  </w:footnote>
  <w:footnote w:type="continuationSeparator" w:id="0">
    <w:p w:rsidR="003D18F1" w:rsidRDefault="003D18F1" w:rsidP="00EC1E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39FA"/>
    <w:rsid w:val="0015074B"/>
    <w:rsid w:val="0029639D"/>
    <w:rsid w:val="00326F90"/>
    <w:rsid w:val="003D18F1"/>
    <w:rsid w:val="00431E8E"/>
    <w:rsid w:val="004F0B7A"/>
    <w:rsid w:val="007803DA"/>
    <w:rsid w:val="00831576"/>
    <w:rsid w:val="00AA1D8D"/>
    <w:rsid w:val="00B47730"/>
    <w:rsid w:val="00B86FBB"/>
    <w:rsid w:val="00CB0664"/>
    <w:rsid w:val="00E9660F"/>
    <w:rsid w:val="00EA4ECF"/>
    <w:rsid w:val="00EC1E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FF7DC14"/>
  <w14:defaultImageDpi w14:val="300"/>
  <w15:docId w15:val="{CA782856-1B19-4F55-A77E-573101AFA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978BE4-AD11-4438-9AC3-FB3BC5028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SingPC</cp:lastModifiedBy>
  <cp:revision>7</cp:revision>
  <cp:lastPrinted>2026-07-08T04:42:00Z</cp:lastPrinted>
  <dcterms:created xsi:type="dcterms:W3CDTF">2013-12-23T23:15:00Z</dcterms:created>
  <dcterms:modified xsi:type="dcterms:W3CDTF">2026-07-08T04:44:00Z</dcterms:modified>
  <cp:category/>
</cp:coreProperties>
</file>